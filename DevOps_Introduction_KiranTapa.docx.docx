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DEVOPS – DETAILED OVERVIEW</w:t>
      </w:r>
    </w:p>
    <w:p>
      <w:pPr>
        <w:pStyle w:val="Heading2"/>
      </w:pPr>
      <w:r>
        <w:t>1. Why DevOps?</w:t>
      </w:r>
    </w:p>
    <w:p>
      <w:r>
        <w:t>In traditional software development models, development and operations teams worked in isolation. Developers focused on writing code, while operations teams focused on deploying and maintaining applications. This separation caused delays, misunderstandings, frequent failures, and slow delivery cycles.</w:t>
        <w:br/>
        <w:br/>
        <w:t>DevOps was introduced to bridge this gap. It encourages collaboration, automation, and shared responsibility. By adopting DevOps, organizations can release software faster, fix issues quickly, and respond better to customer needs. DevOps is essential in today’s competitive market where rapid innovation is critical.</w:t>
      </w:r>
    </w:p>
    <w:p>
      <w:pPr>
        <w:pStyle w:val="Heading2"/>
      </w:pPr>
      <w:r>
        <w:t>2. What is DevOps?</w:t>
      </w:r>
    </w:p>
    <w:p>
      <w:r>
        <w:t>DevOps is a combination of cultural philosophies, practices, and tools that increases an organization’s ability to deliver applications and services at high velocity. It integrates development (Dev) and operations (Ops) into a unified workflow.</w:t>
        <w:br/>
        <w:br/>
        <w:t>DevOps is not just about tools or automation; it is a mindset that promotes collaboration, transparency, continuous feedback, and continuous improvement throughout the software development lifecycle.</w:t>
      </w:r>
    </w:p>
    <w:p>
      <w:pPr>
        <w:pStyle w:val="Heading2"/>
      </w:pPr>
      <w:r>
        <w:t>3. DevOps Lifecycle and How It Works</w:t>
      </w:r>
    </w:p>
    <w:p>
      <w:r>
        <w:t>The DevOps lifecycle consists of the following continuous stages:</w:t>
        <w:br/>
        <w:br/>
        <w:t>• Plan – Define requirements, objectives, and timelines.</w:t>
        <w:br/>
        <w:t>• Code – Developers write and manage source code using version control systems.</w:t>
        <w:br/>
        <w:t>• Build – Source code is compiled and built into executable applications.</w:t>
        <w:br/>
        <w:t>• Test – Automated and manual tests ensure quality and reliability.</w:t>
        <w:br/>
        <w:t>• Release – Applications are versioned and approved for deployment.</w:t>
        <w:br/>
        <w:t>• Deploy – Applications are deployed automatically to production environments.</w:t>
        <w:br/>
        <w:t>• Operate – Systems are maintained, scaled, and managed.</w:t>
        <w:br/>
        <w:t>• Monitor – Performance, errors, and user behavior are continuously monitored.</w:t>
        <w:br/>
        <w:br/>
        <w:t>This lifecycle ensures faster feedback, higher quality, and stable deployments.</w:t>
      </w:r>
    </w:p>
    <w:p>
      <w:pPr>
        <w:pStyle w:val="Heading2"/>
      </w:pPr>
      <w:r>
        <w:t>4. DevOps Tools</w:t>
      </w:r>
    </w:p>
    <w:p>
      <w:r>
        <w:t>DevOps uses various tools across different stages of the lifecycle:</w:t>
        <w:br/>
        <w:br/>
        <w:t>• Version Control: Git, GitHub, GitLab</w:t>
        <w:br/>
        <w:t>• Continuous Integration / Continuous Delivery (CI/CD): Jenkins, GitHub Actions</w:t>
        <w:br/>
        <w:t>• Build Tools: Maven, Gradle</w:t>
        <w:br/>
        <w:t>• Configuration Management: Ansible, Chef, Puppet</w:t>
        <w:br/>
        <w:t>• Containerization: Docker</w:t>
        <w:br/>
        <w:t>• Container Orchestration: Kubernetes</w:t>
        <w:br/>
        <w:t>• Monitoring and Logging: Prometheus, Grafana, ELK Stack</w:t>
      </w:r>
    </w:p>
    <w:p>
      <w:pPr>
        <w:pStyle w:val="Heading2"/>
      </w:pPr>
      <w:r>
        <w:t>5. Benefits of DevOps</w:t>
      </w:r>
    </w:p>
    <w:p>
      <w:r>
        <w:t>DevOps provides numerous benefits to organizations:</w:t>
        <w:br/>
        <w:br/>
        <w:t>• Faster software delivery and deployment</w:t>
        <w:br/>
        <w:t>• Improved collaboration between teams</w:t>
        <w:br/>
        <w:t>• Reduced failure rate of releases</w:t>
        <w:br/>
        <w:t>• Faster recovery from failures</w:t>
        <w:br/>
        <w:t>• Increased automation and efficiency</w:t>
        <w:br/>
        <w:t>• Better scalability and reliability</w:t>
        <w:br/>
        <w:t>• Enhanced customer satisfaction</w:t>
      </w:r>
    </w:p>
    <w:p>
      <w:pPr>
        <w:pStyle w:val="Heading2"/>
      </w:pPr>
      <w:r>
        <w:t>6. DevOps Principles</w:t>
      </w:r>
    </w:p>
    <w:p>
      <w:r>
        <w:t>Key principles of DevOps include:</w:t>
        <w:br/>
        <w:br/>
        <w:t>• Collaboration – Breaking silos between teams</w:t>
        <w:br/>
        <w:t>• Automation – Reducing manual work through tools</w:t>
        <w:br/>
        <w:t>• Continuous Integration – Frequent code integration</w:t>
        <w:br/>
        <w:t>• Continuous Delivery – Always-ready deployable code</w:t>
        <w:br/>
        <w:t>• Monitoring and Feedback – Continuous system insights</w:t>
        <w:br/>
        <w:t>• Shared Responsibility – Everyone owns quality and stability</w:t>
      </w:r>
    </w:p>
    <w:p>
      <w:pPr>
        <w:pStyle w:val="Heading2"/>
      </w:pPr>
      <w:r>
        <w:t>7. Conclusion</w:t>
      </w:r>
    </w:p>
    <w:p>
      <w:r>
        <w:t>DevOps is a critical approach for modern software development. By combining people, processes, and technology, DevOps enables organizations to innovate faster, deliver reliable software, and meet customer expectations efficiently. Adopting DevOps is no longer optional—it is a necessity in today’s digital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