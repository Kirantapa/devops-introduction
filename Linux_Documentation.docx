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A69C7" w14:textId="77777777" w:rsidR="00547DDE" w:rsidRDefault="00000000">
      <w:pPr>
        <w:pStyle w:val="Title"/>
      </w:pPr>
      <w:r>
        <w:t>LINUX OPERATING SYSTEM</w:t>
      </w:r>
    </w:p>
    <w:p w14:paraId="69760CE1" w14:textId="77777777" w:rsidR="00547DDE" w:rsidRDefault="00000000">
      <w:pPr>
        <w:pStyle w:val="Heading1"/>
      </w:pPr>
      <w:r>
        <w:t>1. Introduction to Linux</w:t>
      </w:r>
    </w:p>
    <w:p w14:paraId="70D8F31F" w14:textId="77777777" w:rsidR="00547DDE" w:rsidRDefault="00000000">
      <w:pPr>
        <w:pStyle w:val="Heading2"/>
      </w:pPr>
      <w:r>
        <w:t>1.1 What Is an Operating System?</w:t>
      </w:r>
    </w:p>
    <w:p w14:paraId="4DF3CEDE" w14:textId="77777777" w:rsidR="00547DDE" w:rsidRDefault="00000000">
      <w:r>
        <w:t>An operating system (OS) is core system software responsible for managing computer hardware and software resources. It acts as an interface between users, applications, and physical hardware. Without an operating system, every application would need to directly control hardware, leading to inefficiency, instability, and security risks.</w:t>
      </w:r>
      <w:r>
        <w:br/>
      </w:r>
      <w:r>
        <w:br/>
        <w:t>The operating system ensures controlled execution of programs, fair allocation of resources, and isolation between applications to prevent system-wide failures.</w:t>
      </w:r>
    </w:p>
    <w:p w14:paraId="1D53F5FD" w14:textId="77777777" w:rsidR="00547DDE" w:rsidRDefault="00000000">
      <w:pPr>
        <w:pStyle w:val="Heading2"/>
      </w:pPr>
      <w:r>
        <w:t>1.2 Definition of Linux</w:t>
      </w:r>
    </w:p>
    <w:p w14:paraId="3910AE7F" w14:textId="77777777" w:rsidR="00547DDE" w:rsidRDefault="00000000">
      <w:r>
        <w:t>Linux is a Unix-like operating system kernel that manages fundamental system operations such as process scheduling, memory allocation, device communication, file system control, and security enforcement. By itself, Linux is not a complete operating system.</w:t>
      </w:r>
      <w:r>
        <w:br/>
      </w:r>
      <w:r>
        <w:br/>
        <w:t>A functional Linux operating system is created when the Linux kernel is combined with system libraries, GNU utilities, shells, package managers, and user applications. This complete bundle is referred to as a Linux distribution.</w:t>
      </w:r>
    </w:p>
    <w:p w14:paraId="500311D5" w14:textId="77777777" w:rsidR="00547DDE" w:rsidRDefault="00000000">
      <w:pPr>
        <w:pStyle w:val="Heading2"/>
      </w:pPr>
      <w:r>
        <w:t>1.3 Importance of Linux in Modern Computing</w:t>
      </w:r>
    </w:p>
    <w:p w14:paraId="20CFEE19" w14:textId="77777777" w:rsidR="00547DDE" w:rsidRDefault="00000000">
      <w:r>
        <w:t>Linux is widely adopted in professional environments due to its reliability, transparency, scalability, and performance. It powers servers, cloud platforms, mobile devices, embedded systems, and supercomputers.</w:t>
      </w:r>
      <w:r>
        <w:br/>
      </w:r>
      <w:r>
        <w:br/>
        <w:t>Linux is preferred by engineers because it provides direct control over system behavior, making it suitable for mission-critical and high-performance environments.</w:t>
      </w:r>
    </w:p>
    <w:p w14:paraId="63EE0720" w14:textId="77777777" w:rsidR="00547DDE" w:rsidRDefault="00000000">
      <w:pPr>
        <w:pStyle w:val="Heading1"/>
      </w:pPr>
      <w:r>
        <w:t>2. History and Philosophy of Linux</w:t>
      </w:r>
    </w:p>
    <w:p w14:paraId="3D9452DB" w14:textId="77777777" w:rsidR="00547DDE" w:rsidRDefault="00000000">
      <w:pPr>
        <w:pStyle w:val="Heading2"/>
      </w:pPr>
      <w:r>
        <w:t>2.1 UNIX Influence</w:t>
      </w:r>
    </w:p>
    <w:p w14:paraId="7E3B7B8A" w14:textId="77777777" w:rsidR="00547DDE" w:rsidRDefault="00000000">
      <w:r>
        <w:t>Linux follows the design philosophy of UNIX, which emphasizes simplicity, modularity, and efficiency. Core principles include small programs that perform single tasks well, extensive use of text-based configuration, and treating everything as a file.</w:t>
      </w:r>
      <w:r>
        <w:br/>
      </w:r>
      <w:r>
        <w:br/>
        <w:t>This philosophy enables Linux systems to remain flexible, reliable, and easy to debug.</w:t>
      </w:r>
    </w:p>
    <w:p w14:paraId="4AFF511F" w14:textId="77777777" w:rsidR="00547DDE" w:rsidRDefault="00000000">
      <w:pPr>
        <w:pStyle w:val="Heading2"/>
      </w:pPr>
      <w:r>
        <w:lastRenderedPageBreak/>
        <w:t>2.2 Evolution of Linux</w:t>
      </w:r>
    </w:p>
    <w:p w14:paraId="3FD7F2FF" w14:textId="77777777" w:rsidR="00547DDE" w:rsidRDefault="00000000">
      <w:r>
        <w:t>Linux was created in 1991 by Linus Torvalds as a personal project. It rapidly gained attention due to its open-source nature and collaborative development model.</w:t>
      </w:r>
      <w:r>
        <w:br/>
      </w:r>
      <w:r>
        <w:br/>
        <w:t>Over time, Linux evolved from a hobbyist kernel into the backbone of enterprise servers, cloud computing, containerization, and modern DevOps practices.</w:t>
      </w:r>
    </w:p>
    <w:p w14:paraId="5A91E738" w14:textId="77777777" w:rsidR="00547DDE" w:rsidRDefault="00000000">
      <w:pPr>
        <w:pStyle w:val="Heading1"/>
      </w:pPr>
      <w:r>
        <w:t>3. Linux System Architecture</w:t>
      </w:r>
    </w:p>
    <w:p w14:paraId="2A602D3B" w14:textId="77777777" w:rsidR="00547DDE" w:rsidRDefault="00000000">
      <w:pPr>
        <w:pStyle w:val="Heading2"/>
      </w:pPr>
      <w:r>
        <w:t>3.1 Hardware Layer</w:t>
      </w:r>
    </w:p>
    <w:p w14:paraId="46B3FAC3" w14:textId="77777777" w:rsidR="00547DDE" w:rsidRDefault="00000000">
      <w:r>
        <w:t>The hardware layer includes physical components such as the CPU, memory, storage devices, and network interfaces. Linux abstracts these components so applications do not need to manage hardware directly.</w:t>
      </w:r>
      <w:r>
        <w:br/>
      </w:r>
      <w:r>
        <w:br/>
        <w:t>This abstraction ensures portability and consistency across different hardware platforms.</w:t>
      </w:r>
    </w:p>
    <w:p w14:paraId="01A7EBE0" w14:textId="77777777" w:rsidR="00547DDE" w:rsidRDefault="00000000">
      <w:pPr>
        <w:pStyle w:val="Heading2"/>
      </w:pPr>
      <w:r>
        <w:t>3.2 Kernel Layer</w:t>
      </w:r>
    </w:p>
    <w:p w14:paraId="2210AC78" w14:textId="77777777" w:rsidR="00547DDE" w:rsidRDefault="00000000">
      <w:r>
        <w:t>The Linux kernel is the central component of the operating system and operates in privileged mode. It has full access to hardware and is responsible for maintaining system stability and security.</w:t>
      </w:r>
    </w:p>
    <w:p w14:paraId="74B544FE" w14:textId="77777777" w:rsidR="00547DDE" w:rsidRDefault="00000000">
      <w:pPr>
        <w:pStyle w:val="Heading3"/>
      </w:pPr>
      <w:r>
        <w:t>3.2.1 Process Management</w:t>
      </w:r>
    </w:p>
    <w:p w14:paraId="6924C1F7" w14:textId="77777777" w:rsidR="00547DDE" w:rsidRDefault="00000000">
      <w:r>
        <w:t>The kernel manages process creation, scheduling, and termination. It ensures fair CPU allocation using scheduling algorithms and maintains process states such as running, waiting, and stopped.</w:t>
      </w:r>
      <w:r>
        <w:br/>
      </w:r>
      <w:r>
        <w:br/>
        <w:t>Efficient process management allows Linux to handle thousands of concurrent processes.</w:t>
      </w:r>
    </w:p>
    <w:p w14:paraId="4232025D" w14:textId="77777777" w:rsidR="00547DDE" w:rsidRDefault="00000000">
      <w:pPr>
        <w:pStyle w:val="Heading3"/>
      </w:pPr>
      <w:r>
        <w:t>3.2.2 Memory Management</w:t>
      </w:r>
    </w:p>
    <w:p w14:paraId="13917744" w14:textId="77777777" w:rsidR="00547DDE" w:rsidRDefault="00000000">
      <w:r>
        <w:t>Linux uses virtual memory to isolate processes and optimize RAM usage. The kernel manages paging, swapping, and memory protection mechanisms to prevent unauthorized access between processes.</w:t>
      </w:r>
    </w:p>
    <w:p w14:paraId="4E991823" w14:textId="77777777" w:rsidR="00547DDE" w:rsidRDefault="00000000">
      <w:pPr>
        <w:pStyle w:val="Heading3"/>
      </w:pPr>
      <w:r>
        <w:t>3.2.3 Device Management</w:t>
      </w:r>
    </w:p>
    <w:p w14:paraId="623FC58A" w14:textId="77777777" w:rsidR="00547DDE" w:rsidRDefault="00000000">
      <w:r>
        <w:t>Device drivers allow the kernel to communicate with hardware devices. Linux categorizes devices as block devices, character devices, and network devices, ensuring uniform access across hardware types.</w:t>
      </w:r>
    </w:p>
    <w:p w14:paraId="438A1C45" w14:textId="77777777" w:rsidR="00547DDE" w:rsidRDefault="00000000">
      <w:pPr>
        <w:pStyle w:val="Heading3"/>
      </w:pPr>
      <w:r>
        <w:t>3.2.4 File System Management</w:t>
      </w:r>
    </w:p>
    <w:p w14:paraId="246B5471" w14:textId="77777777" w:rsidR="00547DDE" w:rsidRDefault="00000000">
      <w:r>
        <w:t>The kernel controls access to file systems, enforces permissions, and supports multiple file system formats. This ensures data integrity, consistency, and secure access to stored information.</w:t>
      </w:r>
    </w:p>
    <w:p w14:paraId="44933091" w14:textId="77777777" w:rsidR="00547DDE" w:rsidRDefault="00000000">
      <w:pPr>
        <w:pStyle w:val="Heading3"/>
      </w:pPr>
      <w:r>
        <w:lastRenderedPageBreak/>
        <w:t>3.2.5 System Call Interface</w:t>
      </w:r>
    </w:p>
    <w:p w14:paraId="5DBB0962" w14:textId="77777777" w:rsidR="00547DDE" w:rsidRDefault="00000000">
      <w:r>
        <w:t>System calls provide a controlled interface through which user-space applications request kernel services. This separation protects the kernel from direct manipulation by applications.</w:t>
      </w:r>
    </w:p>
    <w:p w14:paraId="6B63E537" w14:textId="77777777" w:rsidR="00547DDE" w:rsidRDefault="00000000">
      <w:pPr>
        <w:pStyle w:val="Heading2"/>
      </w:pPr>
      <w:r>
        <w:t>3.3 Shell Layer</w:t>
      </w:r>
    </w:p>
    <w:p w14:paraId="725D6F68" w14:textId="77777777" w:rsidR="00547DDE" w:rsidRDefault="00000000">
      <w:r>
        <w:t>The shell is a command-line interpreter that allows users to interact with the system. It interprets commands, executes programs, and supports scripting for automation.</w:t>
      </w:r>
      <w:r>
        <w:br/>
      </w:r>
      <w:r>
        <w:br/>
        <w:t>The shell is not part of the kernel but acts as an essential interface between users and the operating system.</w:t>
      </w:r>
    </w:p>
    <w:p w14:paraId="0587CF83" w14:textId="77777777" w:rsidR="00547DDE" w:rsidRDefault="00000000">
      <w:pPr>
        <w:pStyle w:val="Heading2"/>
      </w:pPr>
      <w:r>
        <w:t>3.4 User Space</w:t>
      </w:r>
    </w:p>
    <w:p w14:paraId="46308944" w14:textId="77777777" w:rsidR="00547DDE" w:rsidRDefault="00000000">
      <w:r>
        <w:t>User space contains applications, utilities, and background services. Failures in user space do not affect kernel stability, which improves system robustness.</w:t>
      </w:r>
    </w:p>
    <w:p w14:paraId="4F0EC3C7" w14:textId="77777777" w:rsidR="00547DDE" w:rsidRDefault="00000000">
      <w:pPr>
        <w:pStyle w:val="Heading1"/>
      </w:pPr>
      <w:r>
        <w:t>4. Linux Distributions</w:t>
      </w:r>
    </w:p>
    <w:p w14:paraId="04798D7A" w14:textId="77777777" w:rsidR="00547DDE" w:rsidRDefault="00000000">
      <w:pPr>
        <w:pStyle w:val="Heading2"/>
      </w:pPr>
      <w:r>
        <w:t>4.1 Definition of a Linux Distribution</w:t>
      </w:r>
    </w:p>
    <w:p w14:paraId="46352F2D" w14:textId="77777777" w:rsidR="00547DDE" w:rsidRDefault="00000000">
      <w:r>
        <w:t>A Linux distribution is a complete operating system built around the Linux kernel. It includes system utilities, libraries, a package management system, and optional graphical interfaces.</w:t>
      </w:r>
      <w:r>
        <w:br/>
      </w:r>
      <w:r>
        <w:br/>
        <w:t>Distributions differ based on their target use cases, release cycles, and design philosophies.</w:t>
      </w:r>
    </w:p>
    <w:p w14:paraId="015FB17C" w14:textId="77777777" w:rsidR="00547DDE" w:rsidRDefault="00000000">
      <w:pPr>
        <w:pStyle w:val="Heading2"/>
      </w:pPr>
      <w:r>
        <w:t>4.2 Purpose of Multiple Distributions</w:t>
      </w:r>
    </w:p>
    <w:p w14:paraId="4F28973F" w14:textId="77777777" w:rsidR="00547DDE" w:rsidRDefault="00000000">
      <w:r>
        <w:t>The existence of multiple Linux distributions reflects the diverse needs of users and organizations. Some distributions prioritize stability, others focus on cutting-edge features, security, or minimal resource usage.</w:t>
      </w:r>
      <w:r>
        <w:br/>
      </w:r>
      <w:r>
        <w:br/>
        <w:t>Choosing a distribution depends on system requirements rather than popularity.</w:t>
      </w:r>
    </w:p>
    <w:sectPr w:rsidR="00547DD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1494285">
    <w:abstractNumId w:val="8"/>
  </w:num>
  <w:num w:numId="2" w16cid:durableId="1550260359">
    <w:abstractNumId w:val="6"/>
  </w:num>
  <w:num w:numId="3" w16cid:durableId="1545603334">
    <w:abstractNumId w:val="5"/>
  </w:num>
  <w:num w:numId="4" w16cid:durableId="1627739244">
    <w:abstractNumId w:val="4"/>
  </w:num>
  <w:num w:numId="5" w16cid:durableId="1361012403">
    <w:abstractNumId w:val="7"/>
  </w:num>
  <w:num w:numId="6" w16cid:durableId="2035887414">
    <w:abstractNumId w:val="3"/>
  </w:num>
  <w:num w:numId="7" w16cid:durableId="1872373250">
    <w:abstractNumId w:val="2"/>
  </w:num>
  <w:num w:numId="8" w16cid:durableId="3166421">
    <w:abstractNumId w:val="1"/>
  </w:num>
  <w:num w:numId="9" w16cid:durableId="823858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033C"/>
    <w:rsid w:val="0029639D"/>
    <w:rsid w:val="00326F90"/>
    <w:rsid w:val="00547DDE"/>
    <w:rsid w:val="00AA1D8D"/>
    <w:rsid w:val="00B47730"/>
    <w:rsid w:val="00CB0664"/>
    <w:rsid w:val="00E80D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E7EDDB"/>
  <w14:defaultImageDpi w14:val="300"/>
  <w15:docId w15:val="{DA92880A-457B-4B8C-A044-6A98B2215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766</Words>
  <Characters>4367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Kiran sai</cp:lastModifiedBy>
  <cp:revision>2</cp:revision>
  <dcterms:created xsi:type="dcterms:W3CDTF">2013-12-23T23:15:00Z</dcterms:created>
  <dcterms:modified xsi:type="dcterms:W3CDTF">2026-01-29T10:08:00Z</dcterms:modified>
  <cp:category/>
</cp:coreProperties>
</file>