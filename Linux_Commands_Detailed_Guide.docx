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DFFB" w14:textId="24544045" w:rsidR="00584C09" w:rsidRDefault="00000000">
      <w:pPr>
        <w:pStyle w:val="Heading1"/>
        <w:jc w:val="center"/>
      </w:pPr>
      <w:r>
        <w:t>Linux Commands – Detailed Explanation</w:t>
      </w:r>
    </w:p>
    <w:p w14:paraId="4E0F6258" w14:textId="77777777" w:rsidR="00584C09" w:rsidRDefault="00000000">
      <w:r>
        <w:t>This document provides a clear, detailed, and beginner‑friendly explanation of essential Linux commands. Each command is explained with purpose, syntax, options, examples, and common mistakes. This document is suitable for academic use, interviews, and real‑world Linux practice.</w:t>
      </w:r>
    </w:p>
    <w:p w14:paraId="3F3CB2B8" w14:textId="77777777" w:rsidR="00584C09" w:rsidRDefault="00584C09"/>
    <w:p w14:paraId="16A11423" w14:textId="77777777" w:rsidR="00584C09" w:rsidRDefault="00000000">
      <w:pPr>
        <w:pStyle w:val="Heading2"/>
      </w:pPr>
      <w:r>
        <w:t>ls</w:t>
      </w:r>
    </w:p>
    <w:p w14:paraId="5A3127D6" w14:textId="77777777" w:rsidR="00FF5DDF" w:rsidRDefault="00000000">
      <w:pPr>
        <w:spacing w:after="240"/>
      </w:pPr>
      <w:r>
        <w:br/>
        <w:t>Purpose:</w:t>
      </w:r>
      <w:r>
        <w:br/>
        <w:t>Lists files and directories in the current or specified directory.</w:t>
      </w:r>
      <w:r>
        <w:br/>
      </w:r>
      <w:r>
        <w:br/>
        <w:t>Syntax:</w:t>
      </w:r>
      <w:r>
        <w:br/>
        <w:t>ls [options] [directory]</w:t>
      </w:r>
      <w:r>
        <w:br/>
      </w:r>
      <w:r>
        <w:br/>
        <w:t>Common Options:</w:t>
      </w:r>
      <w:r>
        <w:br/>
        <w:t>ls -l   → long listing (permissions, owner, size, date)</w:t>
      </w:r>
      <w:r>
        <w:br/>
        <w:t>ls -a   → show hidden files</w:t>
      </w:r>
      <w:r>
        <w:br/>
        <w:t>ls -h   → human‑readable sizes</w:t>
      </w:r>
      <w:r>
        <w:br/>
        <w:t>ls -</w:t>
      </w:r>
      <w:proofErr w:type="gramStart"/>
      <w:r>
        <w:t>la  →</w:t>
      </w:r>
      <w:proofErr w:type="gramEnd"/>
      <w:r>
        <w:t xml:space="preserve"> detailed + hidden files</w:t>
      </w:r>
      <w:r>
        <w:br/>
      </w:r>
    </w:p>
    <w:p w14:paraId="597C9B01" w14:textId="7DA39E7E" w:rsidR="00FF5DDF" w:rsidRDefault="00FF5DDF">
      <w:pPr>
        <w:spacing w:after="240"/>
      </w:pPr>
      <w:r>
        <w:rPr>
          <w:noProof/>
        </w:rPr>
        <w:drawing>
          <wp:inline distT="0" distB="0" distL="0" distR="0" wp14:anchorId="09044582" wp14:editId="03EB37EA">
            <wp:extent cx="3917019" cy="845893"/>
            <wp:effectExtent l="0" t="0" r="7620" b="0"/>
            <wp:docPr id="141355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3630" name="Picture 1413553630"/>
                    <pic:cNvPicPr/>
                  </pic:nvPicPr>
                  <pic:blipFill>
                    <a:blip r:embed="rId6"/>
                    <a:stretch>
                      <a:fillRect/>
                    </a:stretch>
                  </pic:blipFill>
                  <pic:spPr>
                    <a:xfrm>
                      <a:off x="0" y="0"/>
                      <a:ext cx="3917019" cy="845893"/>
                    </a:xfrm>
                    <a:prstGeom prst="rect">
                      <a:avLst/>
                    </a:prstGeom>
                  </pic:spPr>
                </pic:pic>
              </a:graphicData>
            </a:graphic>
          </wp:inline>
        </w:drawing>
      </w:r>
    </w:p>
    <w:p w14:paraId="3C8E4DA5" w14:textId="01A21BF0" w:rsidR="00584C09" w:rsidRDefault="00000000">
      <w:pPr>
        <w:spacing w:after="240"/>
      </w:pPr>
      <w:r>
        <w:br/>
        <w:t>Examples:</w:t>
      </w:r>
      <w:r>
        <w:br/>
        <w:t>ls</w:t>
      </w:r>
      <w:r>
        <w:br/>
      </w:r>
      <w:proofErr w:type="spellStart"/>
      <w:r>
        <w:t>ls</w:t>
      </w:r>
      <w:proofErr w:type="spellEnd"/>
      <w:r>
        <w:t xml:space="preserve"> -l</w:t>
      </w:r>
      <w:r>
        <w:br/>
        <w:t>ls /home/user</w:t>
      </w:r>
      <w:r>
        <w:br/>
      </w:r>
      <w:r>
        <w:br/>
        <w:t>Real‑world use:</w:t>
      </w:r>
      <w:r>
        <w:br/>
        <w:t>Used to verify files before editing, deleting, or copying.</w:t>
      </w:r>
      <w:r>
        <w:br/>
      </w:r>
      <w:r>
        <w:br/>
        <w:t>Common mistake:</w:t>
      </w:r>
      <w:r>
        <w:br/>
        <w:t>Assuming ls shows hidden files by default (it does not).</w:t>
      </w:r>
      <w:r>
        <w:br/>
      </w:r>
    </w:p>
    <w:p w14:paraId="3A457EFF" w14:textId="77777777" w:rsidR="00584C09" w:rsidRDefault="00000000">
      <w:pPr>
        <w:pStyle w:val="Heading2"/>
      </w:pPr>
      <w:r>
        <w:lastRenderedPageBreak/>
        <w:t>touch</w:t>
      </w:r>
    </w:p>
    <w:p w14:paraId="56427092" w14:textId="0E37E9FB" w:rsidR="00FF5DDF" w:rsidRDefault="00000000">
      <w:pPr>
        <w:spacing w:after="240"/>
      </w:pPr>
      <w:r>
        <w:br/>
        <w:t>Purpose:</w:t>
      </w:r>
      <w:r>
        <w:br/>
        <w:t>Creates an empty file or updates the timestamp of an existing file.</w:t>
      </w:r>
      <w:r>
        <w:br/>
      </w:r>
      <w:r>
        <w:br/>
        <w:t>Syntax:</w:t>
      </w:r>
      <w:r>
        <w:br/>
        <w:t>touch filename</w:t>
      </w:r>
      <w:r>
        <w:br/>
      </w:r>
      <w:r w:rsidR="00FF5DDF">
        <w:rPr>
          <w:noProof/>
        </w:rPr>
        <w:drawing>
          <wp:inline distT="0" distB="0" distL="0" distR="0" wp14:anchorId="1217EB19" wp14:editId="3AA2D84D">
            <wp:extent cx="3825572" cy="883997"/>
            <wp:effectExtent l="0" t="0" r="3810" b="0"/>
            <wp:docPr id="922422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22755" name="Picture 922422755"/>
                    <pic:cNvPicPr/>
                  </pic:nvPicPr>
                  <pic:blipFill>
                    <a:blip r:embed="rId7"/>
                    <a:stretch>
                      <a:fillRect/>
                    </a:stretch>
                  </pic:blipFill>
                  <pic:spPr>
                    <a:xfrm>
                      <a:off x="0" y="0"/>
                      <a:ext cx="3825572" cy="883997"/>
                    </a:xfrm>
                    <a:prstGeom prst="rect">
                      <a:avLst/>
                    </a:prstGeom>
                  </pic:spPr>
                </pic:pic>
              </a:graphicData>
            </a:graphic>
          </wp:inline>
        </w:drawing>
      </w:r>
    </w:p>
    <w:p w14:paraId="1725BE20" w14:textId="11578EA0" w:rsidR="00584C09" w:rsidRDefault="00000000">
      <w:pPr>
        <w:spacing w:after="240"/>
      </w:pPr>
      <w:r>
        <w:br/>
        <w:t>Examples:</w:t>
      </w:r>
      <w:r>
        <w:br/>
        <w:t>touch file.txt</w:t>
      </w:r>
      <w:r>
        <w:br/>
        <w:t>touch a.txt b.txt</w:t>
      </w:r>
      <w:r>
        <w:br/>
      </w:r>
      <w:r>
        <w:br/>
        <w:t>Real‑world use:</w:t>
      </w:r>
      <w:r>
        <w:br/>
        <w:t>Creating placeholder files, logs, or test files.</w:t>
      </w:r>
      <w:r>
        <w:br/>
      </w:r>
      <w:r>
        <w:br/>
        <w:t>Common mistake:</w:t>
      </w:r>
      <w:r>
        <w:br/>
        <w:t>Expecting touch to add content (it does not).</w:t>
      </w:r>
      <w:r>
        <w:br/>
      </w:r>
    </w:p>
    <w:p w14:paraId="1DFBA207" w14:textId="77777777" w:rsidR="00584C09" w:rsidRDefault="00000000">
      <w:pPr>
        <w:pStyle w:val="Heading2"/>
      </w:pPr>
      <w:r>
        <w:t>cat</w:t>
      </w:r>
    </w:p>
    <w:p w14:paraId="202E498D" w14:textId="77777777" w:rsidR="00FF5DDF" w:rsidRDefault="00000000">
      <w:pPr>
        <w:spacing w:after="240"/>
      </w:pPr>
      <w:r>
        <w:br/>
        <w:t>Purpose:</w:t>
      </w:r>
      <w:r>
        <w:br/>
        <w:t>Displays file content, concatenates files, or creates files.</w:t>
      </w:r>
      <w:r>
        <w:br/>
      </w:r>
      <w:r>
        <w:br/>
        <w:t>Syntax:</w:t>
      </w:r>
      <w:r>
        <w:br/>
        <w:t>cat filename</w:t>
      </w:r>
    </w:p>
    <w:p w14:paraId="62B2FEDF" w14:textId="77777777" w:rsidR="00FF5DDF" w:rsidRDefault="00FF5DDF">
      <w:pPr>
        <w:spacing w:after="240"/>
      </w:pPr>
    </w:p>
    <w:p w14:paraId="59839632" w14:textId="3565FF77" w:rsidR="00584C09" w:rsidRDefault="00FF5DDF">
      <w:pPr>
        <w:spacing w:after="240"/>
      </w:pPr>
      <w:r>
        <w:rPr>
          <w:noProof/>
        </w:rPr>
        <w:drawing>
          <wp:inline distT="0" distB="0" distL="0" distR="0" wp14:anchorId="25064017" wp14:editId="64B5B55C">
            <wp:extent cx="4701947" cy="1455546"/>
            <wp:effectExtent l="0" t="0" r="3810" b="0"/>
            <wp:docPr id="48944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1302" name="Picture 489441302"/>
                    <pic:cNvPicPr/>
                  </pic:nvPicPr>
                  <pic:blipFill>
                    <a:blip r:embed="rId8"/>
                    <a:stretch>
                      <a:fillRect/>
                    </a:stretch>
                  </pic:blipFill>
                  <pic:spPr>
                    <a:xfrm>
                      <a:off x="0" y="0"/>
                      <a:ext cx="4701947" cy="1455546"/>
                    </a:xfrm>
                    <a:prstGeom prst="rect">
                      <a:avLst/>
                    </a:prstGeom>
                  </pic:spPr>
                </pic:pic>
              </a:graphicData>
            </a:graphic>
          </wp:inline>
        </w:drawing>
      </w:r>
      <w:r w:rsidR="00000000">
        <w:br/>
      </w:r>
      <w:r w:rsidR="00000000">
        <w:br/>
      </w:r>
      <w:r w:rsidR="00000000">
        <w:lastRenderedPageBreak/>
        <w:t>Examples:</w:t>
      </w:r>
      <w:r w:rsidR="00000000">
        <w:br/>
        <w:t>cat file.txt</w:t>
      </w:r>
      <w:r w:rsidR="00000000">
        <w:br/>
        <w:t>cat a.txt b.txt</w:t>
      </w:r>
      <w:r w:rsidR="00000000">
        <w:br/>
        <w:t>cat &gt; newfile.txt</w:t>
      </w:r>
      <w:r w:rsidR="00000000">
        <w:br/>
      </w:r>
      <w:r w:rsidR="00000000">
        <w:br/>
        <w:t>Real‑world use:</w:t>
      </w:r>
      <w:r w:rsidR="00000000">
        <w:br/>
        <w:t>Quickly viewing configuration or small text files.</w:t>
      </w:r>
      <w:r w:rsidR="00000000">
        <w:br/>
      </w:r>
      <w:r w:rsidR="00000000">
        <w:br/>
        <w:t>Common mistake:</w:t>
      </w:r>
      <w:r w:rsidR="00000000">
        <w:br/>
        <w:t>Using cat on very large files (use less instead).</w:t>
      </w:r>
      <w:r w:rsidR="00000000">
        <w:br/>
      </w:r>
    </w:p>
    <w:p w14:paraId="2825EA16" w14:textId="77777777" w:rsidR="00584C09" w:rsidRDefault="00000000">
      <w:pPr>
        <w:pStyle w:val="Heading2"/>
      </w:pPr>
      <w:r>
        <w:t>nano</w:t>
      </w:r>
    </w:p>
    <w:p w14:paraId="29558E2D" w14:textId="77777777" w:rsidR="00712FF9" w:rsidRDefault="00000000">
      <w:pPr>
        <w:spacing w:after="240"/>
      </w:pPr>
      <w:r>
        <w:br/>
        <w:t>Purpose:</w:t>
      </w:r>
      <w:r>
        <w:br/>
        <w:t>Simple terminal‑based text editor (beginner‑friendly).</w:t>
      </w:r>
      <w:r>
        <w:br/>
      </w:r>
      <w:r>
        <w:br/>
        <w:t>Syntax:</w:t>
      </w:r>
    </w:p>
    <w:p w14:paraId="7709EED4" w14:textId="0E46DA3E" w:rsidR="00712FF9" w:rsidRDefault="00712FF9">
      <w:pPr>
        <w:spacing w:after="240"/>
      </w:pPr>
      <w:r>
        <w:t>nano filename</w:t>
      </w:r>
      <w:r w:rsidR="00000000">
        <w:br/>
      </w:r>
      <w:r>
        <w:rPr>
          <w:noProof/>
        </w:rPr>
        <w:drawing>
          <wp:inline distT="0" distB="0" distL="0" distR="0" wp14:anchorId="68C8B40A" wp14:editId="729764C9">
            <wp:extent cx="3330229" cy="1150720"/>
            <wp:effectExtent l="0" t="0" r="3810" b="0"/>
            <wp:docPr id="421158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8409" name="Picture 421158409"/>
                    <pic:cNvPicPr/>
                  </pic:nvPicPr>
                  <pic:blipFill>
                    <a:blip r:embed="rId9"/>
                    <a:stretch>
                      <a:fillRect/>
                    </a:stretch>
                  </pic:blipFill>
                  <pic:spPr>
                    <a:xfrm>
                      <a:off x="0" y="0"/>
                      <a:ext cx="3330229" cy="1150720"/>
                    </a:xfrm>
                    <a:prstGeom prst="rect">
                      <a:avLst/>
                    </a:prstGeom>
                  </pic:spPr>
                </pic:pic>
              </a:graphicData>
            </a:graphic>
          </wp:inline>
        </w:drawing>
      </w:r>
      <w:r w:rsidR="00000000">
        <w:br/>
      </w:r>
    </w:p>
    <w:p w14:paraId="51921360" w14:textId="7B721806" w:rsidR="00584C09" w:rsidRDefault="00712FF9">
      <w:pPr>
        <w:spacing w:after="240"/>
      </w:pPr>
      <w:r>
        <w:rPr>
          <w:noProof/>
        </w:rPr>
        <w:drawing>
          <wp:inline distT="0" distB="0" distL="0" distR="0" wp14:anchorId="631095EA" wp14:editId="4ADE43EA">
            <wp:extent cx="2209992" cy="304826"/>
            <wp:effectExtent l="0" t="0" r="0" b="0"/>
            <wp:docPr id="1523391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1144" name="Picture 1523391144"/>
                    <pic:cNvPicPr/>
                  </pic:nvPicPr>
                  <pic:blipFill>
                    <a:blip r:embed="rId10"/>
                    <a:stretch>
                      <a:fillRect/>
                    </a:stretch>
                  </pic:blipFill>
                  <pic:spPr>
                    <a:xfrm>
                      <a:off x="0" y="0"/>
                      <a:ext cx="2209992" cy="304826"/>
                    </a:xfrm>
                    <a:prstGeom prst="rect">
                      <a:avLst/>
                    </a:prstGeom>
                  </pic:spPr>
                </pic:pic>
              </a:graphicData>
            </a:graphic>
          </wp:inline>
        </w:drawing>
      </w:r>
      <w:r w:rsidR="00000000">
        <w:br/>
        <w:t>Important shortcuts:</w:t>
      </w:r>
      <w:r w:rsidR="00000000">
        <w:br/>
        <w:t>CTRL + O → Save</w:t>
      </w:r>
      <w:r w:rsidR="00000000">
        <w:br/>
        <w:t>CTRL + X → Exit</w:t>
      </w:r>
      <w:r w:rsidR="00000000">
        <w:br/>
        <w:t>CTRL + K → Cut line</w:t>
      </w:r>
      <w:r w:rsidR="00000000">
        <w:br/>
        <w:t>CTRL + U → Paste</w:t>
      </w:r>
      <w:r w:rsidR="00000000">
        <w:br/>
      </w:r>
      <w:r w:rsidR="00000000">
        <w:br/>
        <w:t>Real‑world use:</w:t>
      </w:r>
      <w:r w:rsidR="00000000">
        <w:br/>
        <w:t>Editing config files safely when learning Linux.</w:t>
      </w:r>
      <w:r w:rsidR="00000000">
        <w:br/>
      </w:r>
      <w:r w:rsidR="00000000">
        <w:br/>
        <w:t>Limitation:</w:t>
      </w:r>
      <w:r w:rsidR="00000000">
        <w:br/>
        <w:t>Not always available on minimal servers.</w:t>
      </w:r>
      <w:r w:rsidR="00000000">
        <w:br/>
      </w:r>
    </w:p>
    <w:p w14:paraId="6BFE2B5B" w14:textId="77777777" w:rsidR="00584C09" w:rsidRDefault="00000000">
      <w:pPr>
        <w:pStyle w:val="Heading2"/>
      </w:pPr>
      <w:r>
        <w:lastRenderedPageBreak/>
        <w:t>vi</w:t>
      </w:r>
    </w:p>
    <w:p w14:paraId="7854C165" w14:textId="668C290A" w:rsidR="005330EE" w:rsidRDefault="00000000">
      <w:pPr>
        <w:spacing w:after="240"/>
      </w:pPr>
      <w:r>
        <w:br/>
        <w:t>Purpose:</w:t>
      </w:r>
      <w:r>
        <w:br/>
        <w:t>Powerful, modal text editor available on all Linux systems.</w:t>
      </w:r>
      <w:r>
        <w:br/>
      </w:r>
      <w:r>
        <w:br/>
        <w:t>Syntax:</w:t>
      </w:r>
      <w:r>
        <w:br/>
        <w:t>vi filename</w:t>
      </w:r>
      <w:r>
        <w:br/>
      </w:r>
    </w:p>
    <w:p w14:paraId="10D227F7" w14:textId="76011640" w:rsidR="00584C09" w:rsidRDefault="005330EE">
      <w:pPr>
        <w:spacing w:after="240"/>
      </w:pPr>
      <w:r>
        <w:rPr>
          <w:noProof/>
        </w:rPr>
        <w:drawing>
          <wp:inline distT="0" distB="0" distL="0" distR="0" wp14:anchorId="22BF9827" wp14:editId="344B780F">
            <wp:extent cx="2872989" cy="419136"/>
            <wp:effectExtent l="0" t="0" r="3810" b="0"/>
            <wp:docPr id="147834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47996" name="Picture 1478347996"/>
                    <pic:cNvPicPr/>
                  </pic:nvPicPr>
                  <pic:blipFill>
                    <a:blip r:embed="rId11"/>
                    <a:stretch>
                      <a:fillRect/>
                    </a:stretch>
                  </pic:blipFill>
                  <pic:spPr>
                    <a:xfrm>
                      <a:off x="0" y="0"/>
                      <a:ext cx="2872989" cy="419136"/>
                    </a:xfrm>
                    <a:prstGeom prst="rect">
                      <a:avLst/>
                    </a:prstGeom>
                  </pic:spPr>
                </pic:pic>
              </a:graphicData>
            </a:graphic>
          </wp:inline>
        </w:drawing>
      </w:r>
      <w:r w:rsidR="00000000">
        <w:br/>
        <w:t>Modes:</w:t>
      </w:r>
      <w:r w:rsidR="00000000">
        <w:br/>
        <w:t>Normal mode → navigation &amp; commands</w:t>
      </w:r>
      <w:r w:rsidR="00000000">
        <w:br/>
        <w:t>Insert mode → typing text</w:t>
      </w:r>
      <w:r w:rsidR="00000000">
        <w:br/>
        <w:t>Command mode → saving and quitting</w:t>
      </w:r>
      <w:r w:rsidR="00000000">
        <w:br/>
      </w:r>
      <w:r w:rsidR="00000000">
        <w:br/>
        <w:t>Key commands:</w:t>
      </w:r>
      <w:r w:rsidR="00000000">
        <w:br/>
        <w:t>i → insert mode</w:t>
      </w:r>
      <w:r w:rsidR="00000000">
        <w:br/>
        <w:t>ESC → normal mode</w:t>
      </w:r>
      <w:r w:rsidR="00000000">
        <w:br/>
        <w:t>:w → save</w:t>
      </w:r>
      <w:r w:rsidR="00000000">
        <w:br/>
        <w:t>:q → quit</w:t>
      </w:r>
      <w:r w:rsidR="00000000">
        <w:br/>
        <w:t>:wq → save and quit</w:t>
      </w:r>
      <w:r w:rsidR="00000000">
        <w:br/>
        <w:t>:q! → force quit</w:t>
      </w:r>
      <w:r w:rsidR="00000000">
        <w:br/>
      </w:r>
      <w:r w:rsidR="00000000">
        <w:br/>
        <w:t>Real‑world use:</w:t>
      </w:r>
      <w:r w:rsidR="00000000">
        <w:br/>
        <w:t>Editing files on remote servers and recovery environments.</w:t>
      </w:r>
      <w:r w:rsidR="00000000">
        <w:br/>
      </w:r>
      <w:r w:rsidR="00000000">
        <w:br/>
        <w:t>Common mistake:</w:t>
      </w:r>
      <w:r w:rsidR="00000000">
        <w:br/>
        <w:t>Forgetting to exit insert mode before saving.</w:t>
      </w:r>
      <w:r w:rsidR="00000000">
        <w:br/>
      </w:r>
    </w:p>
    <w:p w14:paraId="6953E367" w14:textId="77777777" w:rsidR="00584C09" w:rsidRDefault="00000000">
      <w:pPr>
        <w:pStyle w:val="Heading2"/>
      </w:pPr>
      <w:r>
        <w:t>rm</w:t>
      </w:r>
    </w:p>
    <w:p w14:paraId="2CD0DD26" w14:textId="4A203C7D" w:rsidR="005330EE" w:rsidRDefault="00000000">
      <w:pPr>
        <w:spacing w:after="240"/>
      </w:pPr>
      <w:r>
        <w:br/>
        <w:t>Purpose:</w:t>
      </w:r>
      <w:r>
        <w:br/>
        <w:t>Deletes files and directories.</w:t>
      </w:r>
      <w:r>
        <w:br/>
      </w:r>
      <w:r>
        <w:br/>
        <w:t>Syntax:</w:t>
      </w:r>
      <w:r>
        <w:br/>
        <w:t>rm file</w:t>
      </w:r>
      <w:r>
        <w:br/>
        <w:t>rm -r directory</w:t>
      </w:r>
      <w:r>
        <w:br/>
        <w:t>rm -rf directory</w:t>
      </w:r>
      <w:r>
        <w:br/>
      </w:r>
    </w:p>
    <w:p w14:paraId="5247DADB" w14:textId="77ECACA3" w:rsidR="00584C09" w:rsidRDefault="005330EE">
      <w:pPr>
        <w:spacing w:after="240"/>
      </w:pPr>
      <w:r>
        <w:rPr>
          <w:noProof/>
        </w:rPr>
        <w:lastRenderedPageBreak/>
        <w:drawing>
          <wp:inline distT="0" distB="0" distL="0" distR="0" wp14:anchorId="4DA7D6E9" wp14:editId="4160009B">
            <wp:extent cx="3985605" cy="1386960"/>
            <wp:effectExtent l="0" t="0" r="0" b="3810"/>
            <wp:docPr id="12807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36" name="Picture 12807936"/>
                    <pic:cNvPicPr/>
                  </pic:nvPicPr>
                  <pic:blipFill>
                    <a:blip r:embed="rId12"/>
                    <a:stretch>
                      <a:fillRect/>
                    </a:stretch>
                  </pic:blipFill>
                  <pic:spPr>
                    <a:xfrm>
                      <a:off x="0" y="0"/>
                      <a:ext cx="3985605" cy="1386960"/>
                    </a:xfrm>
                    <a:prstGeom prst="rect">
                      <a:avLst/>
                    </a:prstGeom>
                  </pic:spPr>
                </pic:pic>
              </a:graphicData>
            </a:graphic>
          </wp:inline>
        </w:drawing>
      </w:r>
      <w:r w:rsidR="00000000">
        <w:br/>
        <w:t>Examples:</w:t>
      </w:r>
      <w:r w:rsidR="00000000">
        <w:br/>
        <w:t>rm file.txt</w:t>
      </w:r>
      <w:r w:rsidR="00000000">
        <w:br/>
        <w:t>rm -r folder</w:t>
      </w:r>
      <w:r w:rsidR="00000000">
        <w:br/>
      </w:r>
      <w:r w:rsidR="00000000">
        <w:br/>
        <w:t>Warning:</w:t>
      </w:r>
      <w:r w:rsidR="00000000">
        <w:br/>
        <w:t>rm is permanent. Deleted files cannot be recovered easily.</w:t>
      </w:r>
      <w:r w:rsidR="00000000">
        <w:br/>
      </w:r>
      <w:r w:rsidR="00000000">
        <w:br/>
        <w:t>Real‑world use:</w:t>
      </w:r>
      <w:r w:rsidR="00000000">
        <w:br/>
        <w:t>Cleaning unused files, logs, or directories.</w:t>
      </w:r>
      <w:r w:rsidR="00000000">
        <w:br/>
      </w:r>
      <w:r w:rsidR="00000000">
        <w:br/>
        <w:t>Common mistake:</w:t>
      </w:r>
      <w:r w:rsidR="00000000">
        <w:br/>
        <w:t>Using rm -rf without checking the path.</w:t>
      </w:r>
      <w:r w:rsidR="00000000">
        <w:br/>
      </w:r>
    </w:p>
    <w:p w14:paraId="29A3E7BD" w14:textId="77777777" w:rsidR="00584C09" w:rsidRDefault="00000000">
      <w:pPr>
        <w:pStyle w:val="Heading2"/>
      </w:pPr>
      <w:r>
        <w:t>mv</w:t>
      </w:r>
    </w:p>
    <w:p w14:paraId="00B5313F" w14:textId="2526A863" w:rsidR="005330EE" w:rsidRDefault="00000000">
      <w:pPr>
        <w:spacing w:after="240"/>
      </w:pPr>
      <w:r>
        <w:br/>
        <w:t>Purpose:</w:t>
      </w:r>
      <w:r>
        <w:br/>
        <w:t>Moves or renames files and directories.</w:t>
      </w:r>
      <w:r>
        <w:br/>
      </w:r>
      <w:r>
        <w:br/>
        <w:t>Syntax:</w:t>
      </w:r>
      <w:r>
        <w:br/>
        <w:t>mv source destination</w:t>
      </w:r>
      <w:r>
        <w:br/>
      </w:r>
    </w:p>
    <w:p w14:paraId="0FFE11E2" w14:textId="1D67348A" w:rsidR="00584C09" w:rsidRDefault="005330EE">
      <w:pPr>
        <w:spacing w:after="240"/>
      </w:pPr>
      <w:r>
        <w:rPr>
          <w:noProof/>
        </w:rPr>
        <w:drawing>
          <wp:inline distT="0" distB="0" distL="0" distR="0" wp14:anchorId="1B575280" wp14:editId="741D5A85">
            <wp:extent cx="5486400" cy="1755140"/>
            <wp:effectExtent l="0" t="0" r="0" b="0"/>
            <wp:docPr id="1936641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41958" name="Picture 1936641958"/>
                    <pic:cNvPicPr/>
                  </pic:nvPicPr>
                  <pic:blipFill>
                    <a:blip r:embed="rId13"/>
                    <a:stretch>
                      <a:fillRect/>
                    </a:stretch>
                  </pic:blipFill>
                  <pic:spPr>
                    <a:xfrm>
                      <a:off x="0" y="0"/>
                      <a:ext cx="5486400" cy="1755140"/>
                    </a:xfrm>
                    <a:prstGeom prst="rect">
                      <a:avLst/>
                    </a:prstGeom>
                  </pic:spPr>
                </pic:pic>
              </a:graphicData>
            </a:graphic>
          </wp:inline>
        </w:drawing>
      </w:r>
      <w:r w:rsidR="00000000">
        <w:br/>
        <w:t>Examples:</w:t>
      </w:r>
      <w:r w:rsidR="00000000">
        <w:br/>
        <w:t>mv old.txt new.txt</w:t>
      </w:r>
      <w:r w:rsidR="00000000">
        <w:br/>
        <w:t>mv file.txt /home/user/</w:t>
      </w:r>
      <w:r w:rsidR="00000000">
        <w:br/>
      </w:r>
      <w:r w:rsidR="00000000">
        <w:br/>
      </w:r>
      <w:r w:rsidR="00000000">
        <w:lastRenderedPageBreak/>
        <w:t>Real‑world use:</w:t>
      </w:r>
      <w:r w:rsidR="00000000">
        <w:br/>
        <w:t>Renaming files, organizing directories.</w:t>
      </w:r>
      <w:r w:rsidR="00000000">
        <w:br/>
      </w:r>
      <w:r w:rsidR="00000000">
        <w:br/>
        <w:t>Common mistake:</w:t>
      </w:r>
      <w:r w:rsidR="00000000">
        <w:br/>
        <w:t>Overwriting files unintentionally.</w:t>
      </w:r>
      <w:r w:rsidR="00000000">
        <w:br/>
      </w:r>
    </w:p>
    <w:p w14:paraId="2100C4E0" w14:textId="77777777" w:rsidR="00584C09" w:rsidRDefault="00000000">
      <w:pPr>
        <w:pStyle w:val="Heading2"/>
      </w:pPr>
      <w:r>
        <w:t>rmdir</w:t>
      </w:r>
    </w:p>
    <w:p w14:paraId="7CC6A91B" w14:textId="299D7E6D" w:rsidR="00682DBE" w:rsidRDefault="00000000">
      <w:pPr>
        <w:spacing w:after="240"/>
      </w:pPr>
      <w:r>
        <w:br/>
        <w:t>Purpose:</w:t>
      </w:r>
      <w:r>
        <w:br/>
        <w:t>Deletes empty directories only.</w:t>
      </w:r>
      <w:r>
        <w:br/>
      </w:r>
      <w:r>
        <w:br/>
        <w:t>Syntax:</w:t>
      </w:r>
      <w:r>
        <w:br/>
        <w:t>rmdir directory</w:t>
      </w:r>
      <w:r>
        <w:br/>
      </w:r>
    </w:p>
    <w:p w14:paraId="358D7A93" w14:textId="32DA456C" w:rsidR="00584C09" w:rsidRDefault="00682DBE">
      <w:pPr>
        <w:spacing w:after="240"/>
      </w:pPr>
      <w:r>
        <w:rPr>
          <w:noProof/>
        </w:rPr>
        <w:drawing>
          <wp:inline distT="0" distB="0" distL="0" distR="0" wp14:anchorId="7AA614AD" wp14:editId="7402C71C">
            <wp:extent cx="5486400" cy="1472565"/>
            <wp:effectExtent l="0" t="0" r="0" b="0"/>
            <wp:docPr id="579291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91218" name="Picture 579291218"/>
                    <pic:cNvPicPr/>
                  </pic:nvPicPr>
                  <pic:blipFill>
                    <a:blip r:embed="rId14"/>
                    <a:stretch>
                      <a:fillRect/>
                    </a:stretch>
                  </pic:blipFill>
                  <pic:spPr>
                    <a:xfrm>
                      <a:off x="0" y="0"/>
                      <a:ext cx="5486400" cy="1472565"/>
                    </a:xfrm>
                    <a:prstGeom prst="rect">
                      <a:avLst/>
                    </a:prstGeom>
                  </pic:spPr>
                </pic:pic>
              </a:graphicData>
            </a:graphic>
          </wp:inline>
        </w:drawing>
      </w:r>
      <w:r w:rsidR="00000000">
        <w:br/>
        <w:t>Example:</w:t>
      </w:r>
      <w:r w:rsidR="00000000">
        <w:br/>
      </w:r>
      <w:proofErr w:type="spellStart"/>
      <w:r w:rsidR="00000000">
        <w:t>rmdir</w:t>
      </w:r>
      <w:proofErr w:type="spellEnd"/>
      <w:r w:rsidR="00000000">
        <w:t xml:space="preserve"> </w:t>
      </w:r>
      <w:proofErr w:type="spellStart"/>
      <w:r w:rsidR="00000000">
        <w:t>testfolder</w:t>
      </w:r>
      <w:proofErr w:type="spellEnd"/>
      <w:r w:rsidR="00000000">
        <w:br/>
      </w:r>
      <w:r w:rsidR="00000000">
        <w:br/>
        <w:t>Limitation:</w:t>
      </w:r>
      <w:r w:rsidR="00000000">
        <w:br/>
        <w:t>Will not delete directories containing files.</w:t>
      </w:r>
      <w:r w:rsidR="00000000">
        <w:br/>
      </w:r>
      <w:r w:rsidR="00000000">
        <w:br/>
        <w:t>Real‑world use:</w:t>
      </w:r>
      <w:r w:rsidR="00000000">
        <w:br/>
        <w:t>Removing unused empty folders safely.</w:t>
      </w:r>
      <w:r w:rsidR="00000000">
        <w:br/>
      </w:r>
    </w:p>
    <w:p w14:paraId="0FA431E5" w14:textId="77777777" w:rsidR="00584C09" w:rsidRDefault="00000000">
      <w:pPr>
        <w:pStyle w:val="Heading2"/>
      </w:pPr>
      <w:r>
        <w:t>wget</w:t>
      </w:r>
    </w:p>
    <w:p w14:paraId="3A888797" w14:textId="77777777" w:rsidR="00682DBE" w:rsidRDefault="00000000">
      <w:pPr>
        <w:spacing w:after="240"/>
      </w:pPr>
      <w:r>
        <w:br/>
        <w:t>Purpose:</w:t>
      </w:r>
      <w:r>
        <w:br/>
        <w:t>Downloads files from the internet via terminal.</w:t>
      </w:r>
      <w:r>
        <w:br/>
      </w:r>
      <w:r>
        <w:br/>
        <w:t>Syntax:</w:t>
      </w:r>
      <w:r>
        <w:br/>
      </w:r>
      <w:proofErr w:type="spellStart"/>
      <w:r>
        <w:t>wget</w:t>
      </w:r>
      <w:proofErr w:type="spellEnd"/>
      <w:r>
        <w:t xml:space="preserve"> URL</w:t>
      </w:r>
    </w:p>
    <w:p w14:paraId="291AE586" w14:textId="33716171" w:rsidR="00584C09" w:rsidRDefault="00682DBE">
      <w:pPr>
        <w:spacing w:after="240"/>
      </w:pPr>
      <w:r>
        <w:rPr>
          <w:noProof/>
        </w:rPr>
        <w:lastRenderedPageBreak/>
        <w:drawing>
          <wp:inline distT="0" distB="0" distL="0" distR="0" wp14:anchorId="1FB406F1" wp14:editId="5263DBE4">
            <wp:extent cx="5486400" cy="1189990"/>
            <wp:effectExtent l="0" t="0" r="0" b="0"/>
            <wp:docPr id="1560846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738" name="Picture 1560846738"/>
                    <pic:cNvPicPr/>
                  </pic:nvPicPr>
                  <pic:blipFill>
                    <a:blip r:embed="rId15"/>
                    <a:stretch>
                      <a:fillRect/>
                    </a:stretch>
                  </pic:blipFill>
                  <pic:spPr>
                    <a:xfrm>
                      <a:off x="0" y="0"/>
                      <a:ext cx="5486400" cy="1189990"/>
                    </a:xfrm>
                    <a:prstGeom prst="rect">
                      <a:avLst/>
                    </a:prstGeom>
                  </pic:spPr>
                </pic:pic>
              </a:graphicData>
            </a:graphic>
          </wp:inline>
        </w:drawing>
      </w:r>
      <w:r w:rsidR="00000000">
        <w:br/>
      </w:r>
      <w:r w:rsidR="00000000">
        <w:br/>
        <w:t>Examples:</w:t>
      </w:r>
      <w:r w:rsidR="00000000">
        <w:br/>
      </w:r>
      <w:proofErr w:type="spellStart"/>
      <w:r w:rsidR="00000000">
        <w:t>wget</w:t>
      </w:r>
      <w:proofErr w:type="spellEnd"/>
      <w:r w:rsidR="00000000">
        <w:t xml:space="preserve"> https://example.com/file.zip</w:t>
      </w:r>
      <w:r w:rsidR="00000000">
        <w:br/>
      </w:r>
      <w:r w:rsidR="00000000">
        <w:br/>
        <w:t>Options:</w:t>
      </w:r>
      <w:r w:rsidR="00000000">
        <w:br/>
        <w:t>wget -c → resume download</w:t>
      </w:r>
      <w:r w:rsidR="00000000">
        <w:br/>
        <w:t>wget -O name → save with different name</w:t>
      </w:r>
      <w:r w:rsidR="00000000">
        <w:br/>
      </w:r>
      <w:r w:rsidR="00000000">
        <w:br/>
        <w:t>Real‑world use:</w:t>
      </w:r>
      <w:r w:rsidR="00000000">
        <w:br/>
        <w:t>Downloading software, datasets, backups.</w:t>
      </w:r>
      <w:r w:rsidR="00000000">
        <w:br/>
      </w:r>
      <w:r w:rsidR="00000000">
        <w:br/>
        <w:t>Common mistake:</w:t>
      </w:r>
      <w:r w:rsidR="00000000">
        <w:br/>
        <w:t>Confusing wget with browser downloads.</w:t>
      </w:r>
      <w:r w:rsidR="00000000">
        <w:br/>
      </w:r>
    </w:p>
    <w:p w14:paraId="07E41C86" w14:textId="77777777" w:rsidR="00584C09" w:rsidRDefault="00000000">
      <w:pPr>
        <w:pStyle w:val="Heading2"/>
      </w:pPr>
      <w:r>
        <w:t>ping</w:t>
      </w:r>
    </w:p>
    <w:p w14:paraId="45E881C6" w14:textId="77777777" w:rsidR="00682DBE" w:rsidRDefault="00000000">
      <w:pPr>
        <w:spacing w:after="240"/>
      </w:pPr>
      <w:r>
        <w:br/>
        <w:t>Purpose:</w:t>
      </w:r>
      <w:r>
        <w:br/>
        <w:t>Checks network connectivity between your system and another host.</w:t>
      </w:r>
      <w:r>
        <w:br/>
      </w:r>
      <w:r>
        <w:br/>
        <w:t>Syntax:</w:t>
      </w:r>
      <w:r>
        <w:br/>
        <w:t>ping hostname</w:t>
      </w:r>
      <w:r>
        <w:br/>
      </w:r>
    </w:p>
    <w:p w14:paraId="12617A09" w14:textId="77777777" w:rsidR="00682DBE" w:rsidRDefault="00682DBE">
      <w:pPr>
        <w:spacing w:after="240"/>
      </w:pPr>
    </w:p>
    <w:p w14:paraId="55270829" w14:textId="7255C3A8" w:rsidR="00584C09" w:rsidRDefault="00682DBE">
      <w:pPr>
        <w:spacing w:after="240"/>
      </w:pPr>
      <w:r>
        <w:rPr>
          <w:noProof/>
        </w:rPr>
        <w:drawing>
          <wp:inline distT="0" distB="0" distL="0" distR="0" wp14:anchorId="5F3FFF70" wp14:editId="45E26045">
            <wp:extent cx="5486400" cy="1557655"/>
            <wp:effectExtent l="0" t="0" r="0" b="4445"/>
            <wp:docPr id="1144093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3442" name="Picture 1144093442"/>
                    <pic:cNvPicPr/>
                  </pic:nvPicPr>
                  <pic:blipFill>
                    <a:blip r:embed="rId16"/>
                    <a:stretch>
                      <a:fillRect/>
                    </a:stretch>
                  </pic:blipFill>
                  <pic:spPr>
                    <a:xfrm>
                      <a:off x="0" y="0"/>
                      <a:ext cx="5486400" cy="1557655"/>
                    </a:xfrm>
                    <a:prstGeom prst="rect">
                      <a:avLst/>
                    </a:prstGeom>
                  </pic:spPr>
                </pic:pic>
              </a:graphicData>
            </a:graphic>
          </wp:inline>
        </w:drawing>
      </w:r>
      <w:r w:rsidR="00000000">
        <w:br/>
        <w:t>Examples:</w:t>
      </w:r>
      <w:r w:rsidR="00000000">
        <w:br/>
        <w:t>ping google.com</w:t>
      </w:r>
      <w:r w:rsidR="00000000">
        <w:br/>
      </w:r>
      <w:r w:rsidR="00000000">
        <w:br/>
      </w:r>
      <w:r w:rsidR="00000000">
        <w:lastRenderedPageBreak/>
        <w:t>Details:</w:t>
      </w:r>
      <w:r w:rsidR="00000000">
        <w:br/>
        <w:t>Shows latency and packet loss.</w:t>
      </w:r>
      <w:r w:rsidR="00000000">
        <w:br/>
      </w:r>
      <w:r w:rsidR="00000000">
        <w:br/>
        <w:t>Real‑world use:</w:t>
      </w:r>
      <w:r w:rsidR="00000000">
        <w:br/>
        <w:t>Network troubleshooting.</w:t>
      </w:r>
      <w:r w:rsidR="00000000">
        <w:br/>
      </w:r>
      <w:r w:rsidR="00000000">
        <w:br/>
        <w:t>Common mistake:</w:t>
      </w:r>
      <w:r w:rsidR="00000000">
        <w:br/>
        <w:t>Assuming ping failure always means internet is down.</w:t>
      </w:r>
      <w:r w:rsidR="00000000">
        <w:br/>
      </w:r>
    </w:p>
    <w:sectPr w:rsidR="00584C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154305">
    <w:abstractNumId w:val="8"/>
  </w:num>
  <w:num w:numId="2" w16cid:durableId="622076633">
    <w:abstractNumId w:val="6"/>
  </w:num>
  <w:num w:numId="3" w16cid:durableId="1251112508">
    <w:abstractNumId w:val="5"/>
  </w:num>
  <w:num w:numId="4" w16cid:durableId="78017442">
    <w:abstractNumId w:val="4"/>
  </w:num>
  <w:num w:numId="5" w16cid:durableId="774792112">
    <w:abstractNumId w:val="7"/>
  </w:num>
  <w:num w:numId="6" w16cid:durableId="1979918554">
    <w:abstractNumId w:val="3"/>
  </w:num>
  <w:num w:numId="7" w16cid:durableId="345133663">
    <w:abstractNumId w:val="2"/>
  </w:num>
  <w:num w:numId="8" w16cid:durableId="570777223">
    <w:abstractNumId w:val="1"/>
  </w:num>
  <w:num w:numId="9" w16cid:durableId="107748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30EE"/>
    <w:rsid w:val="00584C09"/>
    <w:rsid w:val="00682DBE"/>
    <w:rsid w:val="00712FF9"/>
    <w:rsid w:val="00781671"/>
    <w:rsid w:val="00AA1D8D"/>
    <w:rsid w:val="00B47730"/>
    <w:rsid w:val="00CB0664"/>
    <w:rsid w:val="00F736FB"/>
    <w:rsid w:val="00FC693F"/>
    <w:rsid w:val="00FF5D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E5AE1"/>
  <w14:defaultImageDpi w14:val="300"/>
  <w15:docId w15:val="{16CB16BE-1A54-4850-AA0F-BDB35714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sai</cp:lastModifiedBy>
  <cp:revision>2</cp:revision>
  <dcterms:created xsi:type="dcterms:W3CDTF">2026-01-30T06:34:00Z</dcterms:created>
  <dcterms:modified xsi:type="dcterms:W3CDTF">2026-01-30T06:34:00Z</dcterms:modified>
  <cp:category/>
</cp:coreProperties>
</file>