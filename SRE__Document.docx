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Reliability Engineering (SRE)</w:t>
      </w:r>
    </w:p>
    <w:p>
      <w:pPr>
        <w:pStyle w:val="Heading1"/>
      </w:pPr>
      <w:r>
        <w:rPr>
          <w:sz w:val="32"/>
        </w:rPr>
        <w:t>1. Why Site Reliability Engineering (SRE)</w:t>
      </w:r>
    </w:p>
    <w:p>
      <w:pPr>
        <w:spacing w:after="200"/>
      </w:pPr>
      <w:r>
        <w:t>As software systems have evolved, they have grown significantly more complex. Modern applications are distributed across multiple servers, regions, and cloud platforms, serving millions of users continuously. In such environments, traditional IT operations—which rely heavily on manual intervention and reactive problem-solving—are no longer sufficient.</w:t>
      </w:r>
    </w:p>
    <w:p>
      <w:pPr>
        <w:spacing w:after="200"/>
      </w:pPr>
      <w:r>
        <w:t>Site Reliability Engineering (SRE) was introduced to address this gap. It exists to ensure that systems remain reliable while allowing organizations to innovate rapidly. Instead of choosing between speed and stability, SRE provides a structured, engineering-driven approach to achieve both.</w:t>
      </w:r>
    </w:p>
    <w:p>
      <w:pPr>
        <w:spacing w:after="200"/>
      </w:pPr>
      <w:r>
        <w:t>Organizations adopt SRE to reduce downtime, improve user trust, control operational risk, and build systems that scale predictably. Reliability is no longer treated as a secondary concern, but as a fundamental product requirement.</w:t>
      </w:r>
    </w:p>
    <w:p>
      <w:pPr>
        <w:pStyle w:val="Heading1"/>
      </w:pPr>
      <w:r>
        <w:rPr>
          <w:sz w:val="32"/>
        </w:rPr>
        <w:t>2. What is Site Reliability Engineering</w:t>
      </w:r>
    </w:p>
    <w:p>
      <w:pPr>
        <w:spacing w:after="200"/>
      </w:pPr>
      <w:r>
        <w:t>Site Reliability Engineering is a discipline that applies software engineering principles to the design, deployment, and operation of large-scale systems. It treats operations as a software problem, focusing on automation, measurement, and continuous improvement.</w:t>
      </w:r>
    </w:p>
    <w:p>
      <w:pPr>
        <w:spacing w:after="200"/>
      </w:pPr>
      <w:r>
        <w:t>An SRE team is responsible for maintaining service reliability while enabling development teams to deliver new features efficiently. This is achieved by defining clear reliability targets and enforcing them through data-driven decision-making.</w:t>
      </w:r>
    </w:p>
    <w:p>
      <w:pPr>
        <w:spacing w:after="200"/>
      </w:pPr>
      <w:r>
        <w:t>In essence, SRE bridges the gap between development and operations by using engineering rigor to manage production environments.</w:t>
      </w:r>
    </w:p>
    <w:p>
      <w:pPr>
        <w:pStyle w:val="Heading1"/>
      </w:pPr>
      <w:r>
        <w:rPr>
          <w:sz w:val="32"/>
        </w:rPr>
        <w:t>3. What SRE Can Do</w:t>
      </w:r>
    </w:p>
    <w:p>
      <w:pPr>
        <w:spacing w:after="200"/>
      </w:pPr>
      <w:r>
        <w:t>SRE teams perform a wide range of functions that collectively ensure system reliability and scalability.</w:t>
      </w:r>
    </w:p>
    <w:p>
      <w:pPr>
        <w:spacing w:after="200"/>
      </w:pPr>
      <w:r>
        <w:t>• Define Service Level Indicators (SLIs) to measure system performance and availability.</w:t>
        <w:br/>
        <w:t>• Establish Service Level Objectives (SLOs) that set clear reliability targets.</w:t>
        <w:br/>
        <w:t>• Use automation to eliminate repetitive operational tasks and reduce human error.</w:t>
        <w:br/>
        <w:t>• Build robust monitoring and alerting systems focused on user impact.</w:t>
        <w:br/>
        <w:t>• Lead incident response and conduct blameless postmortems.</w:t>
        <w:br/>
        <w:t>• Perform capacity planning to handle growth and prevent outages.</w:t>
        <w:br/>
        <w:t>• Improve deployment safety and release velocity.</w:t>
      </w:r>
    </w:p>
    <w:p>
      <w:pPr>
        <w:pStyle w:val="Heading1"/>
      </w:pPr>
      <w:r>
        <w:rPr>
          <w:sz w:val="32"/>
        </w:rPr>
        <w:t>4. DevOps vs SRE</w:t>
      </w:r>
    </w:p>
    <w:p>
      <w:pPr>
        <w:spacing w:after="200"/>
      </w:pPr>
      <w:r>
        <w:t>DevOps and SRE are closely related but fundamentally different in nature.</w:t>
      </w:r>
    </w:p>
    <w:p>
      <w:pPr>
        <w:spacing w:after="200"/>
      </w:pPr>
      <w:r>
        <w:t>DevOps is primarily a cultural and organizational movement aimed at improving collaboration between development and operations teams. It emphasizes faster delivery, shared ownership, and continuous integration and deployment.</w:t>
      </w:r>
    </w:p>
    <w:p>
      <w:pPr>
        <w:spacing w:after="200"/>
      </w:pPr>
      <w:r>
        <w:t>SRE, on the other hand, is a formal engineering discipline. It introduces clear accountability, quantitative reliability targets, and structured risk management practices.</w:t>
      </w:r>
    </w:p>
    <w:p>
      <w:pPr>
        <w:spacing w:after="200"/>
      </w:pPr>
      <w:r>
        <w:t>While DevOps defines how teams should work together, SRE defines how reliable a system must be and provides the mechanisms to achieve that reliability.</w:t>
      </w:r>
    </w:p>
    <w:p>
      <w:pPr>
        <w:pStyle w:val="Heading1"/>
      </w:pPr>
      <w:r>
        <w:rPr>
          <w:sz w:val="32"/>
        </w:rPr>
        <w:t>5. SRE Principles and Golden Rules</w:t>
      </w:r>
    </w:p>
    <w:p>
      <w:pPr>
        <w:spacing w:after="200"/>
      </w:pPr>
      <w:r>
        <w:t>1. Reliability is a Feature: Reliability is treated as a core product requirement, not an afterthought.</w:t>
        <w:br/>
        <w:br/>
        <w:t>2. Measure What Matters: Decisions are driven by meaningful metrics such as latency, availability, and error rates.</w:t>
        <w:br/>
        <w:br/>
        <w:t>3. Embrace Failure with Control: Failures are expected, but they are managed using error budgets to balance innovation and stability.</w:t>
        <w:br/>
        <w:br/>
        <w:t>4. Automate Everything Possible: Automation is essential to scalability and consistency.</w:t>
        <w:br/>
        <w:br/>
        <w:t>5. Reduce Toil: Manual, repetitive, and non-creative work is continuously identified and eliminated.</w:t>
        <w:br/>
        <w:br/>
        <w:t>6. Blameless Culture: Incidents are analyzed without blame to improve systems and processes.</w:t>
        <w:br/>
        <w:br/>
        <w:t>7. Design for Resilience: Systems are built to degrade gracefully and recover quickly.</w:t>
      </w:r>
    </w:p>
    <w:p>
      <w:pPr>
        <w:pStyle w:val="Heading1"/>
      </w:pPr>
      <w:r>
        <w:rPr>
          <w:sz w:val="32"/>
        </w:rPr>
        <w:t>6. Conclusion</w:t>
      </w:r>
    </w:p>
    <w:p>
      <w:pPr>
        <w:spacing w:after="200"/>
      </w:pPr>
      <w:r>
        <w:t>Site Reliability Engineering represents a shift in how organizations build and operate software systems. By applying engineering discipline to reliability, SRE enables companies to scale confidently, deliver features faster, and maintain user trust. In today’s always-on digital world, SRE is not optional—it is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